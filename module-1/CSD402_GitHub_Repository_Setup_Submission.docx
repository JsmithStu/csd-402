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6DAF3" w14:textId="77777777" w:rsidR="0098751A" w:rsidRDefault="00000000">
      <w:pPr>
        <w:jc w:val="center"/>
      </w:pPr>
      <w:r>
        <w:rPr>
          <w:b/>
          <w:sz w:val="44"/>
        </w:rPr>
        <w:t>GitHub Repository Setup</w:t>
      </w:r>
    </w:p>
    <w:p w14:paraId="400A64A9" w14:textId="77777777" w:rsidR="0098751A" w:rsidRDefault="00000000">
      <w:pPr>
        <w:jc w:val="center"/>
      </w:pPr>
      <w:r>
        <w:rPr>
          <w:b/>
          <w:sz w:val="28"/>
        </w:rPr>
        <w:t>CSD 402</w:t>
      </w:r>
    </w:p>
    <w:p w14:paraId="69C46CB3" w14:textId="77777777" w:rsidR="0098751A" w:rsidRDefault="0098751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98751A" w14:paraId="38C0CA37" w14:textId="77777777">
        <w:trPr>
          <w:jc w:val="center"/>
        </w:trPr>
        <w:tc>
          <w:tcPr>
            <w:tcW w:w="4680" w:type="dxa"/>
          </w:tcPr>
          <w:p w14:paraId="2F8B0FE8" w14:textId="77777777" w:rsidR="0098751A" w:rsidRDefault="00000000">
            <w:r>
              <w:t>Student Name</w:t>
            </w:r>
          </w:p>
        </w:tc>
        <w:tc>
          <w:tcPr>
            <w:tcW w:w="4680" w:type="dxa"/>
          </w:tcPr>
          <w:p w14:paraId="04EDFAF2" w14:textId="77777777" w:rsidR="0098751A" w:rsidRDefault="00000000">
            <w:r>
              <w:t>Johnathan Smith</w:t>
            </w:r>
          </w:p>
        </w:tc>
      </w:tr>
      <w:tr w:rsidR="0098751A" w14:paraId="60FABCC8" w14:textId="77777777">
        <w:trPr>
          <w:jc w:val="center"/>
        </w:trPr>
        <w:tc>
          <w:tcPr>
            <w:tcW w:w="4680" w:type="dxa"/>
          </w:tcPr>
          <w:p w14:paraId="571A7194" w14:textId="77777777" w:rsidR="0098751A" w:rsidRDefault="00000000">
            <w:r>
              <w:t>Assignment</w:t>
            </w:r>
          </w:p>
        </w:tc>
        <w:tc>
          <w:tcPr>
            <w:tcW w:w="4680" w:type="dxa"/>
          </w:tcPr>
          <w:p w14:paraId="2C840D30" w14:textId="77777777" w:rsidR="0098751A" w:rsidRDefault="00000000">
            <w:r>
              <w:t>GitHub Repository Setup</w:t>
            </w:r>
          </w:p>
        </w:tc>
      </w:tr>
      <w:tr w:rsidR="0098751A" w14:paraId="752034B5" w14:textId="77777777">
        <w:trPr>
          <w:jc w:val="center"/>
        </w:trPr>
        <w:tc>
          <w:tcPr>
            <w:tcW w:w="4680" w:type="dxa"/>
          </w:tcPr>
          <w:p w14:paraId="0E293667" w14:textId="77777777" w:rsidR="0098751A" w:rsidRDefault="00000000">
            <w:r>
              <w:t>Date</w:t>
            </w:r>
          </w:p>
        </w:tc>
        <w:tc>
          <w:tcPr>
            <w:tcW w:w="4680" w:type="dxa"/>
          </w:tcPr>
          <w:p w14:paraId="5E18B68D" w14:textId="77777777" w:rsidR="0098751A" w:rsidRDefault="00000000">
            <w:r>
              <w:t>January 13, 2026</w:t>
            </w:r>
          </w:p>
        </w:tc>
      </w:tr>
    </w:tbl>
    <w:p w14:paraId="6F92FCC3" w14:textId="77777777" w:rsidR="0098751A" w:rsidRDefault="0098751A"/>
    <w:p w14:paraId="74F7AC2A" w14:textId="1586DE86" w:rsidR="0098751A" w:rsidRDefault="00000000">
      <w:r>
        <w:rPr>
          <w:b/>
        </w:rPr>
        <w:t>GitHub Repository URL:</w:t>
      </w:r>
      <w:r w:rsidR="002056D1">
        <w:rPr>
          <w:b/>
        </w:rPr>
        <w:t xml:space="preserve"> </w:t>
      </w:r>
      <w:r w:rsidR="002056D1" w:rsidRPr="002056D1">
        <w:rPr>
          <w:b/>
        </w:rPr>
        <w:t>https://github.com/JsmithStu/csd-402/tree/main</w:t>
      </w:r>
    </w:p>
    <w:p w14:paraId="5C94B3AD" w14:textId="77777777" w:rsidR="0098751A" w:rsidRDefault="0098751A"/>
    <w:p w14:paraId="4FBDEDC1" w14:textId="77777777" w:rsidR="0098751A" w:rsidRDefault="00000000">
      <w:r>
        <w:rPr>
          <w:b/>
          <w:sz w:val="28"/>
        </w:rPr>
        <w:t>Screenshots</w:t>
      </w:r>
    </w:p>
    <w:p w14:paraId="4456F342" w14:textId="77777777" w:rsidR="0098751A" w:rsidRDefault="00000000">
      <w:pPr>
        <w:spacing w:after="120"/>
      </w:pPr>
      <w:r>
        <w:rPr>
          <w:b/>
        </w:rPr>
        <w:t xml:space="preserve">Figure 1. </w:t>
      </w:r>
      <w:r>
        <w:t>GitHub repository page showing the README.md and commit history.</w:t>
      </w:r>
    </w:p>
    <w:p w14:paraId="56BF0544" w14:textId="77777777" w:rsidR="0098751A" w:rsidRDefault="00000000">
      <w:pPr>
        <w:jc w:val="center"/>
      </w:pPr>
      <w:r>
        <w:rPr>
          <w:noProof/>
        </w:rPr>
        <w:drawing>
          <wp:inline distT="0" distB="0" distL="0" distR="0" wp14:anchorId="1496F676" wp14:editId="7E79C98E">
            <wp:extent cx="5943600" cy="12962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56c894-62aa-41d6-8967-d9c0359c47e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D6D2" w14:textId="77777777" w:rsidR="0098751A" w:rsidRDefault="0098751A"/>
    <w:p w14:paraId="3AF31D51" w14:textId="77777777" w:rsidR="0098751A" w:rsidRDefault="00000000">
      <w:pPr>
        <w:spacing w:after="120"/>
      </w:pPr>
      <w:r>
        <w:rPr>
          <w:b/>
        </w:rPr>
        <w:t xml:space="preserve">Figure 2. </w:t>
      </w:r>
      <w:r>
        <w:t>Local repository directory displayed using the 'dir' command (C:\csd\csd-402).</w:t>
      </w:r>
    </w:p>
    <w:p w14:paraId="4AC221C9" w14:textId="710248D8" w:rsidR="0098751A" w:rsidRDefault="00000000" w:rsidP="002056D1">
      <w:pPr>
        <w:jc w:val="center"/>
      </w:pPr>
      <w:r>
        <w:rPr>
          <w:noProof/>
        </w:rPr>
        <w:drawing>
          <wp:inline distT="0" distB="0" distL="0" distR="0" wp14:anchorId="213651BC" wp14:editId="3BEA6A98">
            <wp:extent cx="5943600" cy="16219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ac7a73-be29-41ac-b3db-382761a651b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751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1412714">
    <w:abstractNumId w:val="8"/>
  </w:num>
  <w:num w:numId="2" w16cid:durableId="1013262554">
    <w:abstractNumId w:val="6"/>
  </w:num>
  <w:num w:numId="3" w16cid:durableId="437871596">
    <w:abstractNumId w:val="5"/>
  </w:num>
  <w:num w:numId="4" w16cid:durableId="1428186744">
    <w:abstractNumId w:val="4"/>
  </w:num>
  <w:num w:numId="5" w16cid:durableId="1959678706">
    <w:abstractNumId w:val="7"/>
  </w:num>
  <w:num w:numId="6" w16cid:durableId="1254632674">
    <w:abstractNumId w:val="3"/>
  </w:num>
  <w:num w:numId="7" w16cid:durableId="862016905">
    <w:abstractNumId w:val="2"/>
  </w:num>
  <w:num w:numId="8" w16cid:durableId="573668426">
    <w:abstractNumId w:val="1"/>
  </w:num>
  <w:num w:numId="9" w16cid:durableId="4105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56D1"/>
    <w:rsid w:val="0029639D"/>
    <w:rsid w:val="00326F90"/>
    <w:rsid w:val="007F5A65"/>
    <w:rsid w:val="009875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4F7B5C"/>
  <w14:defaultImageDpi w14:val="300"/>
  <w15:docId w15:val="{0234B48E-116D-4887-B48A-BBFED8994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Johnathan Smith</cp:lastModifiedBy>
  <cp:revision>2</cp:revision>
  <dcterms:created xsi:type="dcterms:W3CDTF">2026-01-13T05:41:00Z</dcterms:created>
  <dcterms:modified xsi:type="dcterms:W3CDTF">2026-01-13T05:41:00Z</dcterms:modified>
  <cp:category/>
</cp:coreProperties>
</file>